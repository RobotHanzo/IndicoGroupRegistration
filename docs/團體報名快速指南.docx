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JhengHei" w:cs="Calibri"/>
          <w:b/>
          <w:color w:val="1B5E8C"/>
          <w:sz w:val="48"/>
        </w:rPr>
        <w:t>團體報名快速指南</w:t>
      </w:r>
    </w:p>
    <w:p>
      <w:pPr>
        <w:spacing w:after="240"/>
        <w:jc w:val="center"/>
      </w:pPr>
      <w:r>
        <w:rPr>
          <w:rFonts w:ascii="Calibri" w:hAnsi="Calibri" w:eastAsia="Microsoft JhengHei" w:cs="Calibri"/>
          <w:b w:val="0"/>
          <w:color w:val="5A5A5A"/>
          <w:sz w:val="23"/>
        </w:rPr>
        <w:t>一起報名，享團體優惠價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792"/>
      </w:tblGrid>
      <w:tr>
        <w:tc>
          <w:tcPr>
            <w:tcW w:type="dxa" w:w="9792"/>
            <w:shd w:val="clear" w:color="auto" w:fill="EDF3F8"/>
          </w:tcPr>
          <w:p>
            <w:pPr>
              <w:spacing w:before="100" w:after="40"/>
            </w:pPr>
            <w:r>
              <w:rPr>
                <w:rFonts w:ascii="Calibri" w:hAnsi="Calibri" w:eastAsia="Microsoft JhengHei" w:cs="Calibri"/>
                <w:b/>
                <w:color w:val="1B5E8C"/>
                <w:sz w:val="21"/>
              </w:rPr>
              <w:t>三十秒看懂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JhengHei" w:cs="Calibri"/>
                <w:b/>
                <w:sz w:val="20"/>
              </w:rPr>
              <w:t>① 一個人開團</w:t>
            </w:r>
            <w:r>
              <w:rPr>
                <w:rFonts w:ascii="Calibri" w:hAnsi="Calibri" w:eastAsia="Microsoft JhengHei" w:cs="Calibri"/>
                <w:b w:val="0"/>
                <w:sz w:val="20"/>
              </w:rPr>
              <w:t xml:space="preserve">　在報名表上建立團體、選一個方案，取得</w:t>
            </w:r>
            <w:r>
              <w:rPr>
                <w:rFonts w:ascii="Calibri" w:hAnsi="Calibri" w:eastAsia="Microsoft JhengHei" w:cs="Calibri"/>
                <w:b/>
                <w:sz w:val="20"/>
              </w:rPr>
              <w:t>團體代碼</w:t>
            </w:r>
            <w:r>
              <w:rPr>
                <w:rFonts w:ascii="Calibri" w:hAnsi="Calibri" w:eastAsia="Microsoft JhengHei" w:cs="Calibri"/>
                <w:b w:val="0"/>
                <w:sz w:val="20"/>
              </w:rPr>
              <w:t>與</w:t>
            </w:r>
            <w:r>
              <w:rPr>
                <w:rFonts w:ascii="Calibri" w:hAnsi="Calibri" w:eastAsia="Microsoft JhengHei" w:cs="Calibri"/>
                <w:b/>
                <w:sz w:val="20"/>
              </w:rPr>
              <w:t>加入連結</w:t>
            </w:r>
            <w:r>
              <w:rPr>
                <w:rFonts w:ascii="Calibri" w:hAnsi="Calibri" w:eastAsia="Microsoft JhengHei" w:cs="Calibri"/>
                <w:b w:val="0"/>
                <w:sz w:val="20"/>
              </w:rPr>
              <w:t>。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JhengHei" w:cs="Calibri"/>
                <w:b/>
                <w:sz w:val="20"/>
              </w:rPr>
              <w:t>② 把代碼或連結傳出去</w:t>
            </w:r>
            <w:r>
              <w:rPr>
                <w:rFonts w:ascii="Calibri" w:hAnsi="Calibri" w:eastAsia="Microsoft JhengHei" w:cs="Calibri"/>
                <w:b w:val="0"/>
                <w:sz w:val="20"/>
              </w:rPr>
              <w:t xml:space="preserve">　系統不會替你寄邀請信，請自行轉傳給要一起報名的人。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JhengHei" w:cs="Calibri"/>
                <w:b/>
                <w:sz w:val="20"/>
              </w:rPr>
              <w:t>③ 每個人各自報名</w:t>
            </w:r>
            <w:r>
              <w:rPr>
                <w:rFonts w:ascii="Calibri" w:hAnsi="Calibri" w:eastAsia="Microsoft JhengHei" w:cs="Calibri"/>
                <w:b w:val="0"/>
                <w:sz w:val="20"/>
              </w:rPr>
              <w:t xml:space="preserve">　團員照常填寫報名表，輸入代碼（或直接點連結）加入同一團。</w:t>
            </w:r>
          </w:p>
          <w:p>
            <w:pPr>
              <w:spacing w:after="100" w:line="276" w:lineRule="auto"/>
            </w:pPr>
            <w:r>
              <w:rPr>
                <w:rFonts w:ascii="Calibri" w:hAnsi="Calibri" w:eastAsia="Microsoft JhengHei" w:cs="Calibri"/>
                <w:b/>
                <w:sz w:val="20"/>
              </w:rPr>
              <w:t>④ 人數集滿就成團</w:t>
            </w:r>
            <w:r>
              <w:rPr>
                <w:rFonts w:ascii="Calibri" w:hAnsi="Calibri" w:eastAsia="Microsoft JhengHei" w:cs="Calibri"/>
                <w:b w:val="0"/>
                <w:sz w:val="20"/>
              </w:rPr>
              <w:t xml:space="preserve">　價格從此底定，不會再變。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JhengHei" w:cs="Calibri"/>
          <w:b w:val="0"/>
        </w:rPr>
        <w:t>報名表上的區塊叫 Group registration，預設是 Register individually（個人報名）。畫面為英文，以下每個步驟都會標出要點的英文字樣。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63440" cy="944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-three-cho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944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JhengHei" w:cs="Calibri"/>
          <w:b w:val="0"/>
          <w:color w:val="5A5A5A"/>
          <w:sz w:val="17"/>
        </w:rPr>
        <w:t>圖 1　報名表上的團體報名區塊。</w:t>
      </w:r>
    </w:p>
    <w:p>
      <w:pPr>
        <w:pStyle w:val="Heading1"/>
      </w:pPr>
      <w:r>
        <w:t>A　我要開團（每團一人做就好）</w:t>
      </w:r>
    </w:p>
    <w:p>
      <w:pPr>
        <w:pStyle w:val="ListNumber"/>
      </w:pPr>
      <w:r>
        <w:rPr>
          <w:rFonts w:ascii="Calibri" w:hAnsi="Calibri" w:eastAsia="Microsoft JhengHei" w:cs="Calibri"/>
          <w:b w:val="0"/>
        </w:rPr>
        <w:t xml:space="preserve">選 </w:t>
      </w:r>
      <w:r>
        <w:rPr>
          <w:rFonts w:ascii="Calibri" w:hAnsi="Calibri" w:eastAsia="Microsoft JhengHei" w:cs="Calibri"/>
          <w:b/>
        </w:rPr>
        <w:t>Create a group and invite people</w:t>
      </w:r>
      <w:r>
        <w:rPr>
          <w:rFonts w:ascii="Calibri" w:hAnsi="Calibri" w:eastAsia="Microsoft JhengHei" w:cs="Calibri"/>
          <w:b w:val="0"/>
        </w:rPr>
        <w:t>（建立團體並邀請他人）。</w:t>
      </w:r>
    </w:p>
    <w:p>
      <w:pPr>
        <w:pStyle w:val="ListNumber"/>
      </w:pPr>
      <w:r>
        <w:rPr>
          <w:rFonts w:ascii="Calibri" w:hAnsi="Calibri" w:eastAsia="Microsoft JhengHei" w:cs="Calibri"/>
          <w:b w:val="0"/>
        </w:rPr>
        <w:t>挑一個方案。畫面上的金額是</w:t>
      </w:r>
      <w:r>
        <w:rPr>
          <w:rFonts w:ascii="Calibri" w:hAnsi="Calibri" w:eastAsia="Microsoft JhengHei" w:cs="Calibri"/>
          <w:b/>
        </w:rPr>
        <w:t>每人</w:t>
      </w:r>
      <w:r>
        <w:rPr>
          <w:rFonts w:ascii="Calibri" w:hAnsi="Calibri" w:eastAsia="Microsoft JhengHei" w:cs="Calibri"/>
          <w:b w:val="0"/>
        </w:rPr>
        <w:t>要付的價格，不是全團總額。</w:t>
      </w:r>
    </w:p>
    <w:p>
      <w:pPr>
        <w:pStyle w:val="ListNumber"/>
      </w:pPr>
      <w:r>
        <w:rPr>
          <w:rFonts w:ascii="Calibri" w:hAnsi="Calibri" w:eastAsia="Microsoft JhengHei" w:cs="Calibri"/>
          <w:b w:val="0"/>
        </w:rPr>
        <w:t xml:space="preserve">填 </w:t>
      </w:r>
      <w:r>
        <w:rPr>
          <w:rFonts w:ascii="Calibri" w:hAnsi="Calibri" w:eastAsia="Microsoft JhengHei" w:cs="Calibri"/>
          <w:b/>
        </w:rPr>
        <w:t>Group name</w:t>
      </w:r>
      <w:r>
        <w:rPr>
          <w:rFonts w:ascii="Calibri" w:hAnsi="Calibri" w:eastAsia="Microsoft JhengHei" w:cs="Calibri"/>
          <w:b w:val="0"/>
        </w:rPr>
        <w:t>（團體名稱），建議用貴校 TA 的全名。</w:t>
      </w:r>
    </w:p>
    <w:p>
      <w:pPr>
        <w:pStyle w:val="ListNumber"/>
      </w:pPr>
      <w:r>
        <w:rPr>
          <w:rFonts w:ascii="Calibri" w:hAnsi="Calibri" w:eastAsia="Microsoft JhengHei" w:cs="Calibri"/>
          <w:b w:val="0"/>
        </w:rPr>
        <w:t xml:space="preserve">看完橘色框裡的條款，勾選 </w:t>
      </w:r>
      <w:r>
        <w:rPr>
          <w:rFonts w:ascii="Calibri" w:hAnsi="Calibri" w:eastAsia="Microsoft JhengHei" w:cs="Calibri"/>
          <w:b/>
        </w:rPr>
        <w:t>I understand and accept these conditions</w:t>
      </w:r>
      <w:r>
        <w:rPr>
          <w:rFonts w:ascii="Calibri" w:hAnsi="Calibri" w:eastAsia="Microsoft JhengHei" w:cs="Calibri"/>
          <w:b w:val="0"/>
        </w:rPr>
        <w:t>。</w:t>
      </w:r>
    </w:p>
    <w:p>
      <w:pPr>
        <w:pStyle w:val="ListNumber"/>
      </w:pPr>
      <w:r>
        <w:rPr>
          <w:rFonts w:ascii="Calibri" w:hAnsi="Calibri" w:eastAsia="Microsoft JhengHei" w:cs="Calibri"/>
          <w:b w:val="0"/>
        </w:rPr>
        <w:t xml:space="preserve">填完報名表其他欄位，按 </w:t>
      </w:r>
      <w:r>
        <w:rPr>
          <w:rFonts w:ascii="Calibri" w:hAnsi="Calibri" w:eastAsia="Microsoft JhengHei" w:cs="Calibri"/>
          <w:b/>
        </w:rPr>
        <w:t>Register</w:t>
      </w:r>
      <w:r>
        <w:rPr>
          <w:rFonts w:ascii="Calibri" w:hAnsi="Calibri" w:eastAsia="Microsoft JhengHei" w:cs="Calibri"/>
          <w:b w:val="0"/>
        </w:rPr>
        <w:t xml:space="preserve"> 送出——開團的人也要完成自己的報名。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743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-create-pla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JhengHei" w:cs="Calibri"/>
          <w:b w:val="0"/>
          <w:color w:val="5A5A5A"/>
          <w:sz w:val="17"/>
        </w:rPr>
        <w:t>圖 2　建立團體：選方案、填團名、勾選同意條款。</w:t>
      </w:r>
    </w:p>
    <w:p>
      <w:r>
        <w:rPr>
          <w:rFonts w:ascii="Calibri" w:hAnsi="Calibri" w:eastAsia="Microsoft JhengHei" w:cs="Calibri"/>
          <w:b w:val="0"/>
        </w:rPr>
        <w:t>送出後，你的報名頁面上方會出現團體資訊。把 Group code（團體代碼）或 Join link（加入連結）傳給團員即可，按右邊的 Copy 就能複製。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78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-group-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JhengHei" w:cs="Calibri"/>
          <w:b w:val="0"/>
          <w:color w:val="5A5A5A"/>
          <w:sz w:val="17"/>
        </w:rPr>
        <w:t>圖 3　團長的團體資訊：代碼、加入連結與成員名單。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792"/>
      </w:tblGrid>
      <w:tr>
        <w:tc>
          <w:tcPr>
            <w:tcW w:type="dxa" w:w="9792"/>
            <w:shd w:val="clear" w:color="auto" w:fill="FFF4E0"/>
          </w:tcPr>
          <w:p>
            <w:pPr>
              <w:spacing w:before="100" w:after="40"/>
            </w:pPr>
            <w:r>
              <w:rPr>
                <w:rFonts w:ascii="Calibri" w:hAnsi="Calibri" w:eastAsia="Microsoft JhengHei" w:cs="Calibri"/>
                <w:b/>
                <w:color w:val="B0651E"/>
                <w:sz w:val="21"/>
              </w:rPr>
              <w:t>加入連結等於名額</w:t>
            </w:r>
          </w:p>
          <w:p>
            <w:pPr>
              <w:spacing w:after="100" w:line="276" w:lineRule="auto"/>
            </w:pPr>
            <w:r>
              <w:rPr>
                <w:rFonts w:ascii="Calibri" w:hAnsi="Calibri" w:eastAsia="Microsoft JhengHei" w:cs="Calibri"/>
                <w:b w:val="0"/>
                <w:sz w:val="20"/>
              </w:rPr>
              <w:t>任何拿到連結或代碼的人都能佔掉一個名額，請只傳給真的要參加的人。若不慎外流，團長可按 New join link 產生新連結，舊的立刻失效。</w:t>
            </w:r>
          </w:p>
        </w:tc>
      </w:tr>
    </w:tbl>
    <w:p>
      <w:pPr>
        <w:spacing w:after="0"/>
      </w:pPr>
    </w:p>
    <w:p>
      <w:pPr>
        <w:pStyle w:val="Heading1"/>
      </w:pPr>
      <w:r>
        <w:t>B　我要加入別人的團</w:t>
      </w:r>
    </w:p>
    <w:p>
      <w:r>
        <w:rPr>
          <w:rFonts w:ascii="Calibri" w:hAnsi="Calibri" w:eastAsia="Microsoft JhengHei" w:cs="Calibri"/>
          <w:b w:val="0"/>
        </w:rPr>
        <w:t>每位團員都要自己報名一次。兩種方式擇一：</w:t>
      </w:r>
    </w:p>
    <w:p>
      <w:pPr>
        <w:pStyle w:val="ListBullet"/>
      </w:pPr>
      <w:r>
        <w:rPr>
          <w:rFonts w:ascii="Calibri" w:hAnsi="Calibri" w:eastAsia="Microsoft JhengHei" w:cs="Calibri"/>
          <w:b/>
        </w:rPr>
        <w:t>最簡單：點團長給的加入連結。</w:t>
      </w:r>
      <w:r>
        <w:rPr>
          <w:rFonts w:ascii="Calibri" w:hAnsi="Calibri" w:eastAsia="Microsoft JhengHei" w:cs="Calibri"/>
          <w:b w:val="0"/>
        </w:rPr>
        <w:t xml:space="preserve">　會直接開啟報名表，代碼已自動填好。</w:t>
      </w:r>
    </w:p>
    <w:p>
      <w:pPr>
        <w:pStyle w:val="ListBullet"/>
      </w:pPr>
      <w:r>
        <w:rPr>
          <w:rFonts w:ascii="Calibri" w:hAnsi="Calibri" w:eastAsia="Microsoft JhengHei" w:cs="Calibri"/>
          <w:b/>
        </w:rPr>
        <w:t>或：自己輸入代碼。</w:t>
      </w:r>
      <w:r>
        <w:rPr>
          <w:rFonts w:ascii="Calibri" w:hAnsi="Calibri" w:eastAsia="Microsoft JhengHei" w:cs="Calibri"/>
          <w:b w:val="0"/>
        </w:rPr>
        <w:t xml:space="preserve">　選 </w:t>
      </w:r>
      <w:r>
        <w:rPr>
          <w:rFonts w:ascii="Calibri" w:hAnsi="Calibri" w:eastAsia="Microsoft JhengHei" w:cs="Calibri"/>
          <w:b/>
        </w:rPr>
        <w:t>Join a group with a code</w:t>
      </w:r>
      <w:r>
        <w:rPr>
          <w:rFonts w:ascii="Calibri" w:hAnsi="Calibri" w:eastAsia="Microsoft JhengHei" w:cs="Calibri"/>
          <w:b w:val="0"/>
        </w:rPr>
        <w:t>，在 Group code 欄位輸入代碼；大小寫和連字號都不影響。</w:t>
      </w:r>
    </w:p>
    <w:p>
      <w:r>
        <w:rPr>
          <w:rFonts w:ascii="Calibri" w:hAnsi="Calibri" w:eastAsia="Microsoft JhengHei" w:cs="Calibri"/>
          <w:b w:val="0"/>
        </w:rPr>
        <w:t>看到綠色方塊顯示團名、目前人數和你要付的金額，就表示加對團了。接著勾選同意條款、填完報名表，按 Register 送出。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549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-join-li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4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JhengHei" w:cs="Calibri"/>
          <w:b w:val="0"/>
          <w:color w:val="5A5A5A"/>
          <w:sz w:val="17"/>
        </w:rPr>
        <w:t>圖 4　加入成功時會看到綠色方塊，顯示團名與你的金額。</w:t>
      </w:r>
    </w:p>
    <w:p>
      <w:pPr>
        <w:pStyle w:val="Heading1"/>
      </w:pPr>
      <w:r>
        <w:t>⚠　最重要：沒集滿會怎樣</w:t>
      </w:r>
    </w:p>
    <w:p>
      <w:r>
        <w:rPr>
          <w:rFonts w:ascii="Calibri" w:hAnsi="Calibri" w:eastAsia="Microsoft JhengHei" w:cs="Calibri"/>
          <w:b/>
          <w:color w:val="B03A1E"/>
        </w:rPr>
        <w:t>報名前請務必先了解這一段。</w:t>
      </w:r>
    </w:p>
    <w:p>
      <w:pPr>
        <w:pStyle w:val="ListBullet"/>
      </w:pPr>
      <w:r>
        <w:rPr>
          <w:rFonts w:ascii="Calibri" w:hAnsi="Calibri" w:eastAsia="Microsoft JhengHei" w:cs="Calibri"/>
          <w:b/>
        </w:rPr>
        <w:t>人數是目標，也是上限。</w:t>
      </w:r>
      <w:r>
        <w:rPr>
          <w:rFonts w:ascii="Calibri" w:hAnsi="Calibri" w:eastAsia="Microsoft JhengHei" w:cs="Calibri"/>
          <w:b w:val="0"/>
        </w:rPr>
        <w:t xml:space="preserve">　5 人團就是要滿 5 人，也只能有 5 人；第 6 個人請另外開團。</w:t>
      </w:r>
    </w:p>
    <w:p>
      <w:pPr>
        <w:pStyle w:val="ListBullet"/>
      </w:pPr>
      <w:r>
        <w:rPr>
          <w:rFonts w:ascii="Calibri" w:hAnsi="Calibri" w:eastAsia="Microsoft JhengHei" w:cs="Calibri"/>
          <w:b/>
        </w:rPr>
        <w:t>到截止日還沒集滿，系統會重新計價。</w:t>
      </w:r>
      <w:r>
        <w:rPr>
          <w:rFonts w:ascii="Calibri" w:hAnsi="Calibri" w:eastAsia="Microsoft JhengHei" w:cs="Calibri"/>
          <w:b w:val="0"/>
        </w:rPr>
        <w:t xml:space="preserve">　依實際人數改用符合資格的方案；若都不符合，就回到標準原價。</w:t>
      </w:r>
    </w:p>
    <w:p>
      <w:pPr>
        <w:pStyle w:val="ListBullet"/>
      </w:pPr>
      <w:r>
        <w:rPr>
          <w:rFonts w:ascii="Calibri" w:hAnsi="Calibri" w:eastAsia="Microsoft JhengHei" w:cs="Calibri"/>
          <w:b/>
        </w:rPr>
        <w:t>已經付款的人要補差額。</w:t>
      </w:r>
      <w:r>
        <w:rPr>
          <w:rFonts w:ascii="Calibri" w:hAnsi="Calibri" w:eastAsia="Microsoft JhengHei" w:cs="Calibri"/>
          <w:b w:val="0"/>
        </w:rPr>
        <w:t xml:space="preserve">　報名狀態會變回 Awaiting payment（待付款），畫面上會顯示尚欠金額。</w:t>
      </w:r>
    </w:p>
    <w:p>
      <w:pPr>
        <w:pStyle w:val="ListBullet"/>
      </w:pPr>
      <w:r>
        <w:rPr>
          <w:rFonts w:ascii="Calibri" w:hAnsi="Calibri" w:eastAsia="Microsoft JhengHei" w:cs="Calibri"/>
          <w:b/>
        </w:rPr>
        <w:t>線上付款頁面只能收全額，不能只收差額。</w:t>
      </w:r>
      <w:r>
        <w:rPr>
          <w:rFonts w:ascii="Calibri" w:hAnsi="Calibri" w:eastAsia="Microsoft JhengHei" w:cs="Calibri"/>
          <w:b w:val="0"/>
        </w:rPr>
        <w:t xml:space="preserve">　請聯繫主辦單位安排補款，</w:t>
      </w:r>
      <w:r>
        <w:rPr>
          <w:rFonts w:ascii="Calibri" w:hAnsi="Calibri" w:eastAsia="Microsoft JhengHei" w:cs="Calibri"/>
          <w:b/>
        </w:rPr>
        <w:t>不要重複付一次全額</w:t>
      </w:r>
      <w:r>
        <w:rPr>
          <w:rFonts w:ascii="Calibri" w:hAnsi="Calibri" w:eastAsia="Microsoft JhengHei" w:cs="Calibri"/>
          <w:b w:val="0"/>
        </w:rPr>
        <w:t>。</w:t>
      </w:r>
    </w:p>
    <w:p>
      <w:pPr>
        <w:pStyle w:val="ListBullet"/>
      </w:pPr>
      <w:r>
        <w:rPr>
          <w:rFonts w:ascii="Calibri" w:hAnsi="Calibri" w:eastAsia="Microsoft JhengHei" w:cs="Calibri"/>
          <w:b/>
          <w:color w:val="B03A1E"/>
        </w:rPr>
        <w:t>未結清可能被取消報名，現場也可能被拒絕入場。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440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-short-bal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4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JhengHei" w:cs="Calibri"/>
          <w:b w:val="0"/>
          <w:color w:val="5A5A5A"/>
          <w:sz w:val="17"/>
        </w:rPr>
        <w:t>圖 5　未集滿的團體會顯示 Short，並標出尚欠的差額。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792"/>
      </w:tblGrid>
      <w:tr>
        <w:tc>
          <w:tcPr>
            <w:tcW w:type="dxa" w:w="9792"/>
            <w:shd w:val="clear" w:color="auto" w:fill="EDF3F8"/>
          </w:tcPr>
          <w:p>
            <w:pPr>
              <w:spacing w:before="100" w:after="40"/>
            </w:pPr>
            <w:r>
              <w:rPr>
                <w:rFonts w:ascii="Calibri" w:hAnsi="Calibri" w:eastAsia="Microsoft JhengHei" w:cs="Calibri"/>
                <w:b/>
                <w:color w:val="1B5E8C"/>
                <w:sz w:val="21"/>
              </w:rPr>
              <w:t>所以開團前先想清楚</w:t>
            </w:r>
          </w:p>
          <w:p>
            <w:pPr>
              <w:spacing w:after="100" w:line="276" w:lineRule="auto"/>
            </w:pPr>
            <w:r>
              <w:rPr>
                <w:rFonts w:ascii="Calibri" w:hAnsi="Calibri" w:eastAsia="Microsoft JhengHei" w:cs="Calibri"/>
                <w:b w:val="0"/>
                <w:sz w:val="20"/>
              </w:rPr>
              <w:t>寧可先選小一點、比較確定湊得到人的方案。只要團還在招募中且還沒有人付款，團長都可以隨時改成別的方案（面板上的 Change plan）。</w:t>
            </w:r>
          </w:p>
        </w:tc>
      </w:tr>
    </w:tbl>
    <w:p>
      <w:pPr>
        <w:spacing w:after="0"/>
      </w:pPr>
    </w:p>
    <w:p>
      <w:pPr>
        <w:pStyle w:val="Heading1"/>
      </w:pPr>
      <w:r>
        <w:t>其他提醒</w:t>
      </w:r>
    </w:p>
    <w:p>
      <w:pPr>
        <w:pStyle w:val="ListBullet"/>
      </w:pPr>
      <w:r>
        <w:rPr>
          <w:rFonts w:ascii="Calibri" w:hAnsi="Calibri" w:eastAsia="Microsoft JhengHei" w:cs="Calibri"/>
          <w:b w:val="0"/>
        </w:rPr>
        <w:t>一個人只能待在一個團裡。</w:t>
      </w:r>
    </w:p>
    <w:p>
      <w:pPr>
        <w:pStyle w:val="ListBullet"/>
      </w:pPr>
      <w:r>
        <w:rPr>
          <w:rFonts w:ascii="Calibri" w:hAnsi="Calibri" w:eastAsia="Microsoft JhengHei" w:cs="Calibri"/>
          <w:b w:val="0"/>
        </w:rPr>
        <w:t>尚未付款的人可以按 Leave group 退出團體，退出後回到標準原價；已付款者請聯繫主辦單位。</w:t>
      </w:r>
    </w:p>
    <w:p>
      <w:pPr>
        <w:pStyle w:val="ListBullet"/>
      </w:pPr>
      <w:r>
        <w:rPr>
          <w:rFonts w:ascii="Calibri" w:hAnsi="Calibri" w:eastAsia="Microsoft JhengHei" w:cs="Calibri"/>
          <w:b w:val="0"/>
        </w:rPr>
        <w:t>集滿成團之後，價格就固定了，之後有人退出也不會變動。</w:t>
      </w:r>
    </w:p>
    <w:p>
      <w:pPr>
        <w:pStyle w:val="ListBullet"/>
      </w:pPr>
      <w:r>
        <w:rPr>
          <w:rFonts w:ascii="Calibri" w:hAnsi="Calibri" w:eastAsia="Microsoft JhengHei" w:cs="Calibri"/>
          <w:b w:val="0"/>
        </w:rPr>
        <w:t>建議先登入帳號再報名，比較容易回來查看自己的團。</w:t>
      </w:r>
    </w:p>
    <w:p>
      <w:pPr>
        <w:pStyle w:val="ListBullet"/>
      </w:pPr>
      <w:r>
        <w:rPr>
          <w:rFonts w:ascii="Calibri" w:hAnsi="Calibri" w:eastAsia="Microsoft JhengHei" w:cs="Calibri"/>
          <w:b w:val="0"/>
        </w:rPr>
        <w:t>方案內容、截止時間、補款方式等問題，請直接聯繫活動主辦單位。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 w:eastAsia="Microsoft JhengHe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Microsoft JhengHei" w:cs="Calibri"/>
      <w:b/>
      <w:bCs/>
      <w:color w:val="1B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 w:eastAsia="Microsoft JhengHei" w:cs="Calibri"/>
      <w:b/>
      <w:bCs/>
      <w:color w:val="22222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libri" w:hAnsi="Calibri" w:eastAsia="Microsoft JhengHei" w:cs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</w:pPr>
    <w:rPr>
      <w:rFonts w:ascii="Calibri" w:hAnsi="Calibri" w:eastAsia="Microsoft JhengHei" w:cs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