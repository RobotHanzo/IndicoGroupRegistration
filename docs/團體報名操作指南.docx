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440"/>
        <w:jc w:val="center"/>
      </w:pPr>
      <w:r>
        <w:rPr>
          <w:rFonts w:ascii="Calibri" w:hAnsi="Calibri" w:eastAsia="Microsoft JhengHei" w:cs="Calibri"/>
          <w:b w:val="0"/>
          <w:i w:val="0"/>
          <w:color w:val="5A5A5A"/>
          <w:sz w:val="22"/>
        </w:rPr>
        <w:t>Indico 報名系統</w:t>
      </w:r>
    </w:p>
    <w:p>
      <w:pPr>
        <w:spacing w:after="80"/>
        <w:jc w:val="center"/>
      </w:pPr>
      <w:r>
        <w:rPr>
          <w:rFonts w:ascii="Calibri" w:hAnsi="Calibri" w:eastAsia="Microsoft JhengHei" w:cs="Calibri"/>
          <w:b/>
          <w:i w:val="0"/>
          <w:color w:val="1B5E8C"/>
          <w:sz w:val="60"/>
        </w:rPr>
        <w:t>團體報名操作指南</w:t>
      </w:r>
    </w:p>
    <w:p>
      <w:pPr>
        <w:spacing w:after="560"/>
        <w:jc w:val="center"/>
      </w:pPr>
      <w:r>
        <w:rPr>
          <w:rFonts w:ascii="Calibri" w:hAnsi="Calibri" w:eastAsia="Microsoft JhengHei" w:cs="Calibri"/>
          <w:b w:val="0"/>
          <w:i w:val="0"/>
          <w:color w:val="5A5A5A"/>
          <w:sz w:val="26"/>
        </w:rPr>
        <w:t>給活動參加者（各校 TA 與團員）</w:t>
      </w:r>
    </w:p>
    <w:p>
      <w:pPr>
        <w:jc w:val="center"/>
      </w:pPr>
      <w:r>
        <w:rPr>
          <w:rFonts w:ascii="Calibri" w:hAnsi="Calibri" w:eastAsia="Microsoft JhengHei" w:cs="Calibri"/>
          <w:b w:val="0"/>
          <w:i w:val="0"/>
        </w:rPr>
        <w:t>本指南說明如何在 Indico 上以「團體」的方式報名活動，享有團體優惠價：由一位成員開團、取得團體代碼與加入連結，其他成員憑代碼或連結加入；人數集滿後價格自動底定。全文以參加者的角度撰寫，逐步搭配實際畫面說明。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504"/>
      </w:tblGrid>
      <w:tr>
        <w:tc>
          <w:tcPr>
            <w:tcW w:type="dxa" w:w="9504"/>
            <w:shd w:val="clear" w:color="auto" w:fill="EDF3F8"/>
          </w:tcPr>
          <w:p>
            <w:pPr>
              <w:spacing w:before="120" w:after="40"/>
            </w:pPr>
            <w:r>
              <w:rPr>
                <w:rFonts w:ascii="Calibri" w:hAnsi="Calibri" w:eastAsia="Microsoft JhengHei" w:cs="Calibri"/>
                <w:b/>
                <w:color w:val="1B5E8C"/>
                <w:sz w:val="21"/>
              </w:rPr>
              <w:t>關於畫面語言</w:t>
            </w:r>
          </w:p>
          <w:p>
            <w:pPr>
              <w:spacing w:after="120" w:line="288" w:lineRule="auto"/>
            </w:pPr>
            <w:r>
              <w:rPr>
                <w:rFonts w:ascii="Calibri" w:hAnsi="Calibri" w:eastAsia="Microsoft JhengHei" w:cs="Calibri"/>
                <w:b w:val="0"/>
                <w:sz w:val="20"/>
              </w:rPr>
              <w:t>Indico 目前沒有繁體中文介面，因此圖中的按鈕與文字皆為英文。本指南在每個步驟都會標出對應的英文字樣，照著找就不會錯；第 2 節另附完整的中英名詞對照表。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　團體報名是什麼</w:t>
      </w:r>
    </w:p>
    <w:p>
      <w:r>
        <w:rPr>
          <w:rFonts w:ascii="Calibri" w:hAnsi="Calibri" w:eastAsia="Microsoft JhengHei" w:cs="Calibri"/>
          <w:b w:val="0"/>
          <w:i w:val="0"/>
        </w:rPr>
        <w:t>團體報名讓參加者自行揪團，達到指定人數即可享有該方案的優惠價。整個流程只需要四個動作：</w:t>
      </w:r>
    </w:p>
    <w:p>
      <w:pPr>
        <w:pStyle w:val="ListBullet"/>
      </w:pPr>
      <w:r>
        <w:rPr>
          <w:rFonts w:ascii="Calibri" w:hAnsi="Calibri" w:eastAsia="Microsoft JhengHei" w:cs="Calibri"/>
          <w:b/>
          <w:i w:val="0"/>
        </w:rPr>
        <w:t xml:space="preserve">開團　</w:t>
      </w:r>
      <w:r>
        <w:rPr>
          <w:rFonts w:ascii="Calibri" w:hAnsi="Calibri" w:eastAsia="Microsoft JhengHei" w:cs="Calibri"/>
          <w:b w:val="0"/>
          <w:i w:val="0"/>
        </w:rPr>
        <w:t>由一位成員在報名表上選擇建立團體，並挑選一個方案（例如「5 人團」）。</w:t>
      </w:r>
    </w:p>
    <w:p>
      <w:pPr>
        <w:pStyle w:val="ListBullet"/>
      </w:pPr>
      <w:r>
        <w:rPr>
          <w:rFonts w:ascii="Calibri" w:hAnsi="Calibri" w:eastAsia="Microsoft JhengHei" w:cs="Calibri"/>
          <w:b/>
          <w:i w:val="0"/>
        </w:rPr>
        <w:t xml:space="preserve">分享　</w:t>
      </w:r>
      <w:r>
        <w:rPr>
          <w:rFonts w:ascii="Calibri" w:hAnsi="Calibri" w:eastAsia="Microsoft JhengHei" w:cs="Calibri"/>
          <w:b w:val="0"/>
          <w:i w:val="0"/>
        </w:rPr>
        <w:t>系統會給這個團一組</w:t>
      </w:r>
      <w:r>
        <w:rPr>
          <w:rFonts w:ascii="Calibri" w:hAnsi="Calibri" w:eastAsia="Microsoft JhengHei" w:cs="Calibri"/>
          <w:b/>
          <w:i w:val="0"/>
        </w:rPr>
        <w:t>團體代碼</w:t>
      </w:r>
      <w:r>
        <w:rPr>
          <w:rFonts w:ascii="Calibri" w:hAnsi="Calibri" w:eastAsia="Microsoft JhengHei" w:cs="Calibri"/>
          <w:b w:val="0"/>
          <w:i w:val="0"/>
        </w:rPr>
        <w:t>（8 碼英數字）以及一條</w:t>
      </w:r>
      <w:r>
        <w:rPr>
          <w:rFonts w:ascii="Calibri" w:hAnsi="Calibri" w:eastAsia="Microsoft JhengHei" w:cs="Calibri"/>
          <w:b/>
          <w:i w:val="0"/>
        </w:rPr>
        <w:t>加入連結</w:t>
      </w:r>
      <w:r>
        <w:rPr>
          <w:rFonts w:ascii="Calibri" w:hAnsi="Calibri" w:eastAsia="Microsoft JhengHei" w:cs="Calibri"/>
          <w:b w:val="0"/>
          <w:i w:val="0"/>
        </w:rPr>
        <w:t>。把其中之一傳給要一起報名的人即可。</w:t>
      </w:r>
    </w:p>
    <w:p>
      <w:pPr>
        <w:pStyle w:val="ListBullet"/>
      </w:pPr>
      <w:r>
        <w:rPr>
          <w:rFonts w:ascii="Calibri" w:hAnsi="Calibri" w:eastAsia="Microsoft JhengHei" w:cs="Calibri"/>
          <w:b/>
          <w:i w:val="0"/>
        </w:rPr>
        <w:t xml:space="preserve">加入　</w:t>
      </w:r>
      <w:r>
        <w:rPr>
          <w:rFonts w:ascii="Calibri" w:hAnsi="Calibri" w:eastAsia="Microsoft JhengHei" w:cs="Calibri"/>
          <w:b w:val="0"/>
          <w:i w:val="0"/>
        </w:rPr>
        <w:t>其他成員照常填寫報名表，並在表上輸入代碼（或直接點連結）加入同一團。</w:t>
      </w:r>
    </w:p>
    <w:p>
      <w:pPr>
        <w:pStyle w:val="ListBullet"/>
      </w:pPr>
      <w:r>
        <w:rPr>
          <w:rFonts w:ascii="Calibri" w:hAnsi="Calibri" w:eastAsia="Microsoft JhengHei" w:cs="Calibri"/>
          <w:b/>
          <w:i w:val="0"/>
        </w:rPr>
        <w:t xml:space="preserve">成團　</w:t>
      </w:r>
      <w:r>
        <w:rPr>
          <w:rFonts w:ascii="Calibri" w:hAnsi="Calibri" w:eastAsia="Microsoft JhengHei" w:cs="Calibri"/>
          <w:b w:val="0"/>
          <w:i w:val="0"/>
        </w:rPr>
        <w:t>人數一到達方案要求，系統會自動鎖定這個團，價格從此不再變動。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504"/>
      </w:tblGrid>
      <w:tr>
        <w:tc>
          <w:tcPr>
            <w:tcW w:type="dxa" w:w="9504"/>
            <w:shd w:val="clear" w:color="auto" w:fill="FFF4E0"/>
          </w:tcPr>
          <w:p>
            <w:pPr>
              <w:spacing w:before="120" w:after="40"/>
            </w:pPr>
            <w:r>
              <w:rPr>
                <w:rFonts w:ascii="Calibri" w:hAnsi="Calibri" w:eastAsia="Microsoft JhengHei" w:cs="Calibri"/>
                <w:b/>
                <w:color w:val="E0A030"/>
                <w:sz w:val="21"/>
              </w:rPr>
              <w:t>三個最重要的觀念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Microsoft JhengHei" w:cs="Calibri"/>
                <w:b/>
                <w:sz w:val="20"/>
              </w:rPr>
              <w:t>一個報名只能屬於一個團。</w:t>
            </w:r>
            <w:r>
              <w:rPr>
                <w:rFonts w:ascii="Calibri" w:hAnsi="Calibri" w:eastAsia="Microsoft JhengHei" w:cs="Calibri"/>
                <w:b w:val="0"/>
                <w:sz w:val="20"/>
              </w:rPr>
              <w:t xml:space="preserve">　同一個人不能同時待在兩個團裡。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Microsoft JhengHei" w:cs="Calibri"/>
                <w:b/>
                <w:sz w:val="20"/>
              </w:rPr>
              <w:t>人數同時是「目標」也是「上限」。</w:t>
            </w:r>
            <w:r>
              <w:rPr>
                <w:rFonts w:ascii="Calibri" w:hAnsi="Calibri" w:eastAsia="Microsoft JhengHei" w:cs="Calibri"/>
                <w:b w:val="0"/>
                <w:sz w:val="20"/>
              </w:rPr>
              <w:t xml:space="preserve">　5 人團就是要滿 5 人，也只能有 5 人；第 6 個人必須另外開團。</w:t>
            </w:r>
          </w:p>
          <w:p>
            <w:pPr>
              <w:spacing w:after="120" w:line="288" w:lineRule="auto"/>
            </w:pPr>
            <w:r>
              <w:rPr>
                <w:rFonts w:ascii="Calibri" w:hAnsi="Calibri" w:eastAsia="Microsoft JhengHei" w:cs="Calibri"/>
                <w:b/>
                <w:sz w:val="20"/>
              </w:rPr>
              <w:t>沒集滿就會重新計價。</w:t>
            </w:r>
            <w:r>
              <w:rPr>
                <w:rFonts w:ascii="Calibri" w:hAnsi="Calibri" w:eastAsia="Microsoft JhengHei" w:cs="Calibri"/>
                <w:b w:val="0"/>
                <w:sz w:val="20"/>
              </w:rPr>
              <w:t xml:space="preserve">　到了主辦單位設定的截止時間，人數不足的團會依實際人數改用其他方案（甚至原價）計費，已經付款的人可能要補差額。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JhengHei" w:cs="Calibri"/>
          <w:b w:val="0"/>
          <w:i w:val="0"/>
        </w:rPr>
        <w:t>也就是說，開團前請先確認大致湊得到人。若不確定，寧可先選小一點的方案：團長在還沒有人付款前可以改方案（見第 8 節）。</w:t>
      </w:r>
    </w:p>
    <w:p>
      <w:pPr>
        <w:pStyle w:val="Heading1"/>
      </w:pPr>
      <w:r>
        <w:t>2　畫面用語中英對照</w:t>
      </w:r>
    </w:p>
    <w:p>
      <w:r>
        <w:rPr>
          <w:rFonts w:ascii="Calibri" w:hAnsi="Calibri" w:eastAsia="Microsoft JhengHei" w:cs="Calibri"/>
          <w:b w:val="0"/>
          <w:i w:val="0"/>
        </w:rPr>
        <w:t>報名表與團體資訊面板上會出現以下字樣，對照如下：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176"/>
            <w:shd w:val="clear" w:color="auto" w:fill="EDF3F8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b/>
                <w:sz w:val="20"/>
              </w:rPr>
              <w:t>英文畫面用語</w:t>
            </w:r>
          </w:p>
        </w:tc>
        <w:tc>
          <w:tcPr>
            <w:tcW w:type="dxa" w:w="4752"/>
            <w:shd w:val="clear" w:color="auto" w:fill="EDF3F8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b/>
                <w:sz w:val="20"/>
              </w:rPr>
              <w:t>中文說明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Group registration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團體報名（報名表上的區塊名稱）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Register individually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個人報名（不加入任何團體）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Create a group and invite people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建立團體並邀請他人（開團，你就是團長）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Join a group with a code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用代碼加入團體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Group code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團體代碼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Join link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加入連結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Copy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複製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Forming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招募中（還沒集滿）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Confirmed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已成團（人數集滿，價格底定）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Short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未達標（截止時人數不足，已重新計價）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Change plan / Switch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更換方案 / 套用（僅團長，且尚無人付款）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New join link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產生新的加入連結（舊連結立即失效）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Leave group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退出團體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Awaiting payment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待付款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Checkout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前往付款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Group discount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rFonts w:ascii="Calibri" w:hAnsi="Calibri" w:eastAsia="Microsoft JhengHei" w:cs="Calibri"/>
                <w:sz w:val="20"/>
              </w:rPr>
              <w:t>團體折扣（帳單上的折扣項目）</w:t>
            </w:r>
          </w:p>
        </w:tc>
      </w:tr>
    </w:tbl>
    <w:p>
      <w:pPr>
        <w:spacing w:after="0"/>
      </w:pPr>
    </w:p>
    <w:p>
      <w:pPr>
        <w:pStyle w:val="Heading1"/>
      </w:pPr>
      <w:r>
        <w:t>3　開始之前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</w:rPr>
        <w:t>請先向主辦單位取得活動的報名頁面網址。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</w:rPr>
        <w:t>建議先登入 Indico 帳號再報名：登入後才能在送出前預覽團體資訊，之後也比較容易回來查看自己的團。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</w:rPr>
        <w:t>團長本人也要完成自己的報名——開團不等於已經報名。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</w:rPr>
        <w:t>系統不會替你寄邀請信。代碼與連結請自行透過群組、信件或任何方式傳給團員。</w:t>
      </w:r>
    </w:p>
    <w:p>
      <w:pPr>
        <w:pStyle w:val="Heading1"/>
      </w:pPr>
      <w:r>
        <w:t>4　路線 A：開一個新團（團長）</w:t>
      </w:r>
    </w:p>
    <w:p>
      <w:r>
        <w:rPr>
          <w:rFonts w:ascii="Calibri" w:hAnsi="Calibri" w:eastAsia="Microsoft JhengHei" w:cs="Calibri"/>
          <w:b w:val="0"/>
          <w:i w:val="0"/>
        </w:rPr>
        <w:t>整個團只需要一個人做這一段。</w:t>
      </w:r>
    </w:p>
    <w:p>
      <w:pPr>
        <w:pStyle w:val="Heading2"/>
      </w:pPr>
      <w:r>
        <w:t>步驟 1　在報名表中找到 Group registration 區塊</w:t>
      </w:r>
    </w:p>
    <w:p>
      <w:r>
        <w:rPr>
          <w:rFonts w:ascii="Calibri" w:hAnsi="Calibri" w:eastAsia="Microsoft JhengHei" w:cs="Calibri"/>
          <w:b w:val="0"/>
          <w:i w:val="0"/>
        </w:rPr>
        <w:t>填寫報名表時，往下找到名為 Group registration 的區塊。預設是 Register individually（個人報名）。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46320" cy="981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-three-cho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981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/>
        <w:jc w:val="center"/>
      </w:pPr>
      <w:r>
        <w:rPr>
          <w:rFonts w:ascii="Calibri" w:hAnsi="Calibri" w:eastAsia="Microsoft JhengHei" w:cs="Calibri"/>
          <w:b w:val="0"/>
          <w:i w:val="0"/>
          <w:color w:val="5A5A5A"/>
          <w:sz w:val="18"/>
        </w:rPr>
        <w:t>圖 1　報名表上的團體報名區塊，預設為個人報名。</w:t>
      </w:r>
    </w:p>
    <w:p>
      <w:pPr>
        <w:pStyle w:val="Heading2"/>
      </w:pPr>
      <w:r>
        <w:t>步驟 2　選擇 Create a group and invite people</w:t>
      </w:r>
    </w:p>
    <w:p>
      <w:r>
        <w:rPr>
          <w:rFonts w:ascii="Calibri" w:hAnsi="Calibri" w:eastAsia="Microsoft JhengHei" w:cs="Calibri"/>
          <w:b w:val="0"/>
          <w:i w:val="0"/>
        </w:rPr>
        <w:t>點選第二個選項後，會展開方案清單。</w:t>
      </w:r>
    </w:p>
    <w:p>
      <w:pPr>
        <w:pStyle w:val="Heading2"/>
      </w:pPr>
      <w:r>
        <w:t>步驟 3　挑選方案</w:t>
      </w:r>
    </w:p>
    <w:p>
      <w:r>
        <w:rPr>
          <w:rFonts w:ascii="Calibri" w:hAnsi="Calibri" w:eastAsia="Microsoft JhengHei" w:cs="Calibri"/>
          <w:b w:val="0"/>
          <w:i w:val="0"/>
        </w:rPr>
        <w:t>每個方案會顯示三項資訊：方案名稱、需要的人數，以及在這個方案下每一個人要付的金額。請注意這是「每人」的價格，不是全團總額。</w:t>
      </w:r>
    </w:p>
    <w:p>
      <w:r>
        <w:rPr>
          <w:rFonts w:ascii="Calibri" w:hAnsi="Calibri" w:eastAsia="Microsoft JhengHei" w:cs="Calibri"/>
          <w:b w:val="0"/>
          <w:i w:val="0"/>
        </w:rPr>
        <w:t>如果主辦單位只設了一個團體方案，選擇建立團體時系統會自動幫你選好，不必再點一次。</w:t>
      </w:r>
    </w:p>
    <w:p>
      <w:pPr>
        <w:pStyle w:val="Heading2"/>
      </w:pPr>
      <w:r>
        <w:t>步驟 4　輸入團體名稱</w:t>
      </w:r>
    </w:p>
    <w:p>
      <w:r>
        <w:rPr>
          <w:rFonts w:ascii="Calibri" w:hAnsi="Calibri" w:eastAsia="Microsoft JhengHei" w:cs="Calibri"/>
          <w:b w:val="0"/>
          <w:i w:val="0"/>
        </w:rPr>
        <w:t>這個名稱會顯示給所有團員，也會出現在主辦單位的名單上。建議直接使用貴校 TA 的全名，例如「NUS Taiwanese Association」。</w:t>
      </w:r>
    </w:p>
    <w:p>
      <w:pPr>
        <w:pStyle w:val="Heading2"/>
      </w:pPr>
      <w:r>
        <w:t>步驟 5　閱讀並勾選同意條款</w:t>
      </w:r>
    </w:p>
    <w:p>
      <w:r>
        <w:rPr>
          <w:rFonts w:ascii="Calibri" w:hAnsi="Calibri" w:eastAsia="Microsoft JhengHei" w:cs="Calibri"/>
          <w:b w:val="0"/>
          <w:i w:val="0"/>
        </w:rPr>
        <w:t>橘色方框內是團體費率的條件說明，務必看完再勾選 I understand and accept these conditions（我了解並接受這些條件）。系統會記錄你同意的版本與時間。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39102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-create-pla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910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/>
        <w:jc w:val="center"/>
      </w:pPr>
      <w:r>
        <w:rPr>
          <w:rFonts w:ascii="Calibri" w:hAnsi="Calibri" w:eastAsia="Microsoft JhengHei" w:cs="Calibri"/>
          <w:b w:val="0"/>
          <w:i w:val="0"/>
          <w:color w:val="5A5A5A"/>
          <w:sz w:val="18"/>
        </w:rPr>
        <w:t>圖 2　建立團體：方案清單（顯示每人金額）、團體名稱、以及必須勾選的同意條款。</w:t>
      </w:r>
    </w:p>
    <w:p>
      <w:pPr>
        <w:pStyle w:val="Heading2"/>
      </w:pPr>
      <w:r>
        <w:t>步驟 6　完成報名表其餘欄位並送出</w:t>
      </w:r>
    </w:p>
    <w:p>
      <w:r>
        <w:rPr>
          <w:rFonts w:ascii="Calibri" w:hAnsi="Calibri" w:eastAsia="Microsoft JhengHei" w:cs="Calibri"/>
          <w:b w:val="0"/>
          <w:i w:val="0"/>
        </w:rPr>
        <w:t>照常填完報名表的其他欄位，按下 Register（送出報名）。</w:t>
      </w:r>
    </w:p>
    <w:p>
      <w:pPr>
        <w:pStyle w:val="Heading2"/>
      </w:pPr>
      <w:r>
        <w:t>步驟 7　把代碼或連結傳給團員</w:t>
      </w:r>
    </w:p>
    <w:p>
      <w:r>
        <w:rPr>
          <w:rFonts w:ascii="Calibri" w:hAnsi="Calibri" w:eastAsia="Microsoft JhengHei" w:cs="Calibri"/>
          <w:b w:val="0"/>
          <w:i w:val="0"/>
        </w:rPr>
        <w:t>送出後，你的報名頁面上方會出現團體資訊面板。這裡就是團長的控制台：</w:t>
      </w:r>
    </w:p>
    <w:p>
      <w:pPr>
        <w:pStyle w:val="ListBullet"/>
      </w:pPr>
      <w:r>
        <w:rPr>
          <w:rFonts w:ascii="Calibri" w:hAnsi="Calibri" w:eastAsia="Microsoft JhengHei" w:cs="Calibri"/>
          <w:b/>
          <w:i w:val="0"/>
        </w:rPr>
        <w:t>Group code</w:t>
      </w:r>
      <w:r>
        <w:rPr>
          <w:rFonts w:ascii="Calibri" w:hAnsi="Calibri" w:eastAsia="Microsoft JhengHei" w:cs="Calibri"/>
          <w:b w:val="0"/>
          <w:i w:val="0"/>
        </w:rPr>
        <w:t xml:space="preserve">　團體代碼。適合口頭轉達或貼在群組公告。</w:t>
      </w:r>
    </w:p>
    <w:p>
      <w:pPr>
        <w:pStyle w:val="ListBullet"/>
      </w:pPr>
      <w:r>
        <w:rPr>
          <w:rFonts w:ascii="Calibri" w:hAnsi="Calibri" w:eastAsia="Microsoft JhengHei" w:cs="Calibri"/>
          <w:b/>
          <w:i w:val="0"/>
        </w:rPr>
        <w:t>Join link</w:t>
      </w:r>
      <w:r>
        <w:rPr>
          <w:rFonts w:ascii="Calibri" w:hAnsi="Calibri" w:eastAsia="Microsoft JhengHei" w:cs="Calibri"/>
          <w:b w:val="0"/>
          <w:i w:val="0"/>
        </w:rPr>
        <w:t xml:space="preserve">　加入連結。點了會自動把代碼填好，最不容易出錯。</w:t>
      </w:r>
    </w:p>
    <w:p>
      <w:pPr>
        <w:pStyle w:val="ListBullet"/>
      </w:pPr>
      <w:r>
        <w:rPr>
          <w:rFonts w:ascii="Calibri" w:hAnsi="Calibri" w:eastAsia="Microsoft JhengHei" w:cs="Calibri"/>
          <w:b/>
          <w:i w:val="0"/>
        </w:rPr>
        <w:t>Copy</w:t>
      </w:r>
      <w:r>
        <w:rPr>
          <w:rFonts w:ascii="Calibri" w:hAnsi="Calibri" w:eastAsia="Microsoft JhengHei" w:cs="Calibri"/>
          <w:b w:val="0"/>
          <w:i w:val="0"/>
        </w:rPr>
        <w:t xml:space="preserve">　按右側的複製鈕即可複製，不必手動選取。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6772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-group-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77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/>
        <w:jc w:val="center"/>
      </w:pPr>
      <w:r>
        <w:rPr>
          <w:rFonts w:ascii="Calibri" w:hAnsi="Calibri" w:eastAsia="Microsoft JhengHei" w:cs="Calibri"/>
          <w:b w:val="0"/>
          <w:i w:val="0"/>
          <w:color w:val="5A5A5A"/>
          <w:sz w:val="18"/>
        </w:rPr>
        <w:t>圖 3　團長看到的團體資訊面板：狀態、團體代碼、加入連結、成員名單與可用的操作。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504"/>
      </w:tblGrid>
      <w:tr>
        <w:tc>
          <w:tcPr>
            <w:tcW w:type="dxa" w:w="9504"/>
            <w:shd w:val="clear" w:color="auto" w:fill="FFF4E0"/>
          </w:tcPr>
          <w:p>
            <w:pPr>
              <w:spacing w:before="120" w:after="40"/>
            </w:pPr>
            <w:r>
              <w:rPr>
                <w:rFonts w:ascii="Calibri" w:hAnsi="Calibri" w:eastAsia="Microsoft JhengHei" w:cs="Calibri"/>
                <w:b/>
                <w:color w:val="E0A030"/>
                <w:sz w:val="21"/>
              </w:rPr>
              <w:t>請保管好加入連結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Microsoft JhengHei" w:cs="Calibri"/>
                <w:b w:val="0"/>
                <w:sz w:val="20"/>
              </w:rPr>
              <w:t>任何拿到連結或代碼的人都能加入你的團，並佔掉一個名額。只傳給真的要參加的人。</w:t>
            </w:r>
          </w:p>
          <w:p>
            <w:pPr>
              <w:spacing w:after="120" w:line="288" w:lineRule="auto"/>
            </w:pPr>
            <w:r>
              <w:rPr>
                <w:rFonts w:ascii="Calibri" w:hAnsi="Calibri" w:eastAsia="Microsoft JhengHei" w:cs="Calibri"/>
                <w:b w:val="0"/>
                <w:sz w:val="20"/>
              </w:rPr>
              <w:t>若連結不慎外流，團長可按 New join link 產生新的連結，舊連結會立刻失效（見第 8 節）。</w:t>
            </w:r>
          </w:p>
        </w:tc>
      </w:tr>
    </w:tbl>
    <w:p>
      <w:pPr>
        <w:spacing w:after="0"/>
      </w:pPr>
    </w:p>
    <w:p>
      <w:pPr>
        <w:pStyle w:val="Heading1"/>
      </w:pPr>
      <w:r>
        <w:t>5　路線 B：加入既有的團（團員）</w:t>
      </w:r>
    </w:p>
    <w:p>
      <w:r>
        <w:rPr>
          <w:rFonts w:ascii="Calibri" w:hAnsi="Calibri" w:eastAsia="Microsoft JhengHei" w:cs="Calibri"/>
          <w:b w:val="0"/>
          <w:i w:val="0"/>
        </w:rPr>
        <w:t>每位團員各自完成這一段，人人都要自己報名一次。</w:t>
      </w:r>
    </w:p>
    <w:p>
      <w:pPr>
        <w:pStyle w:val="Heading2"/>
      </w:pPr>
      <w:r>
        <w:t>方式一　點團長給的加入連結（推薦）</w:t>
      </w:r>
    </w:p>
    <w:p>
      <w:r>
        <w:rPr>
          <w:rFonts w:ascii="Calibri" w:hAnsi="Calibri" w:eastAsia="Microsoft JhengHei" w:cs="Calibri"/>
          <w:b w:val="0"/>
          <w:i w:val="0"/>
        </w:rPr>
        <w:t>點開連結後會直接進入報名表，畫面上方出現提示，代碼也已經自動填好。你只要確認團名正確，就可以繼續填寫其他欄位。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37075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-join-lin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707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/>
        <w:jc w:val="center"/>
      </w:pPr>
      <w:r>
        <w:rPr>
          <w:rFonts w:ascii="Calibri" w:hAnsi="Calibri" w:eastAsia="Microsoft JhengHei" w:cs="Calibri"/>
          <w:b w:val="0"/>
          <w:i w:val="0"/>
          <w:color w:val="5A5A5A"/>
          <w:sz w:val="18"/>
        </w:rPr>
        <w:t>圖 4　從加入連結進入報名表：提示訊息說明正在加入哪個團，代碼已自動填入。</w:t>
      </w:r>
    </w:p>
    <w:p>
      <w:pPr>
        <w:pStyle w:val="Heading2"/>
      </w:pPr>
      <w:r>
        <w:t>方式二　自行輸入團體代碼</w:t>
      </w:r>
    </w:p>
    <w:p>
      <w:r>
        <w:rPr>
          <w:rFonts w:ascii="Calibri" w:hAnsi="Calibri" w:eastAsia="Microsoft JhengHei" w:cs="Calibri"/>
          <w:b w:val="0"/>
          <w:i w:val="0"/>
        </w:rPr>
        <w:t>在 Group registration 區塊選擇 Join a group with a code，於 Group code 欄位輸入代碼。大小寫與連字號都不影響，系統會自動整理。</w:t>
      </w:r>
    </w:p>
    <w:p>
      <w:r>
        <w:rPr>
          <w:rFonts w:ascii="Calibri" w:hAnsi="Calibri" w:eastAsia="Microsoft JhengHei" w:cs="Calibri"/>
          <w:b w:val="0"/>
          <w:i w:val="0"/>
        </w:rPr>
        <w:t>輸入正確後，下方會出現綠色方塊，顯示團名、目前人數，以及「你」要付的金額。請務必先看到這個綠色方塊，再往下送出。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190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-join-c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1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/>
        <w:jc w:val="center"/>
      </w:pPr>
      <w:r>
        <w:rPr>
          <w:rFonts w:ascii="Calibri" w:hAnsi="Calibri" w:eastAsia="Microsoft JhengHei" w:cs="Calibri"/>
          <w:b w:val="0"/>
          <w:i w:val="0"/>
          <w:color w:val="5A5A5A"/>
          <w:sz w:val="18"/>
        </w:rPr>
        <w:t>圖 5　輸入代碼後出現的綠色確認方塊：團名、目前人數與你的應付金額。</w:t>
      </w:r>
    </w:p>
    <w:p>
      <w:pPr>
        <w:pStyle w:val="Heading2"/>
      </w:pPr>
      <w:r>
        <w:t>接著</w:t>
      </w:r>
    </w:p>
    <w:p>
      <w:r>
        <w:rPr>
          <w:rFonts w:ascii="Calibri" w:hAnsi="Calibri" w:eastAsia="Microsoft JhengHei" w:cs="Calibri"/>
          <w:b w:val="0"/>
          <w:i w:val="0"/>
        </w:rPr>
        <w:t>勾選同意條款，填完報名表其餘欄位，按下 Register 送出。送出後在報名頁面下方的 Invoice（帳單）就會看到團體折扣被列成獨立一行。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13139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-invoi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313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/>
        <w:jc w:val="center"/>
      </w:pPr>
      <w:r>
        <w:rPr>
          <w:rFonts w:ascii="Calibri" w:hAnsi="Calibri" w:eastAsia="Microsoft JhengHei" w:cs="Calibri"/>
          <w:b w:val="0"/>
          <w:i w:val="0"/>
          <w:color w:val="5A5A5A"/>
          <w:sz w:val="18"/>
        </w:rPr>
        <w:t>圖 6　帳單上的團體折扣。此例折扣只針對報名費計算，晚宴等付費項目維持原價。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504"/>
      </w:tblGrid>
      <w:tr>
        <w:tc>
          <w:tcPr>
            <w:tcW w:type="dxa" w:w="9504"/>
            <w:shd w:val="clear" w:color="auto" w:fill="EDF3F8"/>
          </w:tcPr>
          <w:p>
            <w:pPr>
              <w:spacing w:before="120" w:after="40"/>
            </w:pPr>
            <w:r>
              <w:rPr>
                <w:rFonts w:ascii="Calibri" w:hAnsi="Calibri" w:eastAsia="Microsoft JhengHei" w:cs="Calibri"/>
                <w:b/>
                <w:color w:val="1B5E8C"/>
                <w:sz w:val="21"/>
              </w:rPr>
              <w:t>折扣算在哪些項目上</w:t>
            </w:r>
          </w:p>
          <w:p>
            <w:pPr>
              <w:spacing w:after="120" w:line="288" w:lineRule="auto"/>
            </w:pPr>
            <w:r>
              <w:rPr>
                <w:rFonts w:ascii="Calibri" w:hAnsi="Calibri" w:eastAsia="Microsoft JhengHei" w:cs="Calibri"/>
                <w:b w:val="0"/>
                <w:sz w:val="20"/>
              </w:rPr>
              <w:t>主辦單位可以選擇折扣只適用「報名費」，或適用「含付費項目的總額」。上圖屬於前者：15% 折扣是以 €100 的報名費計算（€15），€40 的晚宴不打折。</w:t>
            </w:r>
          </w:p>
        </w:tc>
      </w:tr>
    </w:tbl>
    <w:p>
      <w:pPr>
        <w:spacing w:after="0"/>
      </w:pPr>
    </w:p>
    <w:p>
      <w:pPr>
        <w:pStyle w:val="Heading1"/>
      </w:pPr>
      <w:r>
        <w:t>6　集滿人數之後</w:t>
      </w:r>
    </w:p>
    <w:p>
      <w:r>
        <w:rPr>
          <w:rFonts w:ascii="Calibri" w:hAnsi="Calibri" w:eastAsia="Microsoft JhengHei" w:cs="Calibri"/>
          <w:b w:val="0"/>
          <w:i w:val="0"/>
        </w:rPr>
        <w:t>最後一個名額被填滿的那一刻，系統會自動把團體狀態改為 Confirmed（已成團），並寄信通知每一位團員。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</w:rPr>
        <w:t>價格從此底定，之後有人退出也不會再變動。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</w:rPr>
        <w:t>團體額滿後即關閉，代碼與加入連結都不再能用來加入。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</w:rPr>
        <w:t>此時已不能再更換方案。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2534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-confirm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53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/>
        <w:jc w:val="center"/>
      </w:pPr>
      <w:r>
        <w:rPr>
          <w:rFonts w:ascii="Calibri" w:hAnsi="Calibri" w:eastAsia="Microsoft JhengHei" w:cs="Calibri"/>
          <w:b w:val="0"/>
          <w:i w:val="0"/>
          <w:color w:val="5A5A5A"/>
          <w:sz w:val="18"/>
        </w:rPr>
        <w:t>圖 7　已成團的團體資訊面板，價格不會再變動。</w:t>
      </w:r>
    </w:p>
    <w:p>
      <w:pPr>
        <w:pStyle w:val="Heading1"/>
      </w:pPr>
      <w:r>
        <w:t>7　如果到截止時仍未集滿</w:t>
      </w:r>
    </w:p>
    <w:p>
      <w:r>
        <w:rPr>
          <w:rFonts w:ascii="Calibri" w:hAnsi="Calibri" w:eastAsia="Microsoft JhengHei" w:cs="Calibri"/>
          <w:b w:val="0"/>
          <w:i w:val="0"/>
        </w:rPr>
        <w:t>主辦單位會設定一個重新計價的時間點（通常在報名截止時）。時間一到，人數不足的團會依實際人數改用它真正符合資格的方案；若連最小的團體方案都不符合，就回到標準原價。系統會寄信說明變動內容。</w:t>
      </w:r>
    </w:p>
    <w:p>
      <w:pPr>
        <w:pStyle w:val="Heading2"/>
      </w:pPr>
      <w:r>
        <w:t>如果你還沒付款</w:t>
      </w:r>
    </w:p>
    <w:p>
      <w:r>
        <w:rPr>
          <w:rFonts w:ascii="Calibri" w:hAnsi="Calibri" w:eastAsia="Microsoft JhengHei" w:cs="Calibri"/>
          <w:b w:val="0"/>
          <w:i w:val="0"/>
        </w:rPr>
        <w:t>不必做任何事，直接依照新的金額付款即可。</w:t>
      </w:r>
    </w:p>
    <w:p>
      <w:pPr>
        <w:pStyle w:val="Heading2"/>
      </w:pPr>
      <w:r>
        <w:t>如果你已經付款</w:t>
      </w:r>
    </w:p>
    <w:p>
      <w:r>
        <w:rPr>
          <w:rFonts w:ascii="Calibri" w:hAnsi="Calibri" w:eastAsia="Microsoft JhengHei" w:cs="Calibri"/>
          <w:b w:val="0"/>
          <w:i w:val="0"/>
        </w:rPr>
        <w:t>差額需要補繳。你的報名狀態會變回 Awaiting payment（待付款），團體資訊面板上會以橘色方框顯示尚欠金額。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6419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-short-bal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41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/>
        <w:jc w:val="center"/>
      </w:pPr>
      <w:r>
        <w:rPr>
          <w:rFonts w:ascii="Calibri" w:hAnsi="Calibri" w:eastAsia="Microsoft JhengHei" w:cs="Calibri"/>
          <w:b w:val="0"/>
          <w:i w:val="0"/>
          <w:color w:val="5A5A5A"/>
          <w:sz w:val="18"/>
        </w:rPr>
        <w:t>圖 8　未達標的團體：狀態顯示 Short，並標出尚欠的差額。</w:t>
      </w:r>
    </w:p>
    <w:p>
      <w:r>
        <w:rPr>
          <w:rFonts w:ascii="Calibri" w:hAnsi="Calibri" w:eastAsia="Microsoft JhengHei" w:cs="Calibri"/>
          <w:b w:val="0"/>
          <w:i w:val="0"/>
        </w:rPr>
        <w:t>請注意：線上付款頁面只能收取「全額」，無法只收差額，因此在差額結清前該頁面會關閉，並顯示以下說明。請直接與主辦單位聯繫安排補款，不要重複付一次全額。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7475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-checkout-block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47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/>
        <w:jc w:val="center"/>
      </w:pPr>
      <w:r>
        <w:rPr>
          <w:rFonts w:ascii="Calibri" w:hAnsi="Calibri" w:eastAsia="Microsoft JhengHei" w:cs="Calibri"/>
          <w:b w:val="0"/>
          <w:i w:val="0"/>
          <w:color w:val="5A5A5A"/>
          <w:sz w:val="18"/>
        </w:rPr>
        <w:t>圖 9　尚有差額時的付款頁面：說明尚欠金額，並請你聯繫主辦單位。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504"/>
      </w:tblGrid>
      <w:tr>
        <w:tc>
          <w:tcPr>
            <w:tcW w:type="dxa" w:w="9504"/>
            <w:shd w:val="clear" w:color="auto" w:fill="FFF4E0"/>
          </w:tcPr>
          <w:p>
            <w:pPr>
              <w:spacing w:before="120" w:after="40"/>
            </w:pPr>
            <w:r>
              <w:rPr>
                <w:rFonts w:ascii="Calibri" w:hAnsi="Calibri" w:eastAsia="Microsoft JhengHei" w:cs="Calibri"/>
                <w:b/>
                <w:color w:val="E0A030"/>
                <w:sz w:val="21"/>
              </w:rPr>
              <w:t>報到時請留意</w:t>
            </w:r>
          </w:p>
          <w:p>
            <w:pPr>
              <w:spacing w:after="120" w:line="288" w:lineRule="auto"/>
            </w:pPr>
            <w:r>
              <w:rPr>
                <w:rFonts w:ascii="Calibri" w:hAnsi="Calibri" w:eastAsia="Microsoft JhengHei" w:cs="Calibri"/>
                <w:b w:val="0"/>
                <w:sz w:val="20"/>
              </w:rPr>
              <w:t>差額結清前，你的報名在主辦單位名單與現場報到系統上都會顯示為「待付款」。未結清的報名可能被取消，現場也可能被拒絕入場——請儘早處理。</w:t>
            </w:r>
          </w:p>
        </w:tc>
      </w:tr>
    </w:tbl>
    <w:p>
      <w:pPr>
        <w:spacing w:after="0"/>
      </w:pPr>
    </w:p>
    <w:p>
      <w:pPr>
        <w:pStyle w:val="Heading1"/>
      </w:pPr>
      <w:r>
        <w:t>8　招募期間可以做的事</w:t>
      </w:r>
    </w:p>
    <w:p>
      <w:pPr>
        <w:pStyle w:val="Heading2"/>
      </w:pPr>
      <w:r>
        <w:t>更換方案（僅團長）</w:t>
      </w:r>
    </w:p>
    <w:p>
      <w:r>
        <w:rPr>
          <w:rFonts w:ascii="Calibri" w:hAnsi="Calibri" w:eastAsia="Microsoft JhengHei" w:cs="Calibri"/>
          <w:b w:val="0"/>
          <w:i w:val="0"/>
        </w:rPr>
        <w:t>團體還在 Forming（招募中）、而且尚無任何團員付款時，團長可在面板上的 Change plan（更換方案）下拉選單選擇其他方案，按 Switch 套用。清單只會列出坐得下目前人數的方案。換方案會同時調整全團每個人的金額。一旦有人付款，這個選項就會消失。</w:t>
      </w:r>
    </w:p>
    <w:p>
      <w:pPr>
        <w:pStyle w:val="Heading2"/>
      </w:pPr>
      <w:r>
        <w:t>產生新的加入連結（僅團長）</w:t>
      </w:r>
    </w:p>
    <w:p>
      <w:r>
        <w:rPr>
          <w:rFonts w:ascii="Calibri" w:hAnsi="Calibri" w:eastAsia="Microsoft JhengHei" w:cs="Calibri"/>
          <w:b w:val="0"/>
          <w:i w:val="0"/>
        </w:rPr>
        <w:t>按 New join link 會產生一條新連結，先前分享出去的所有連結立刻失效。代碼本身不會改變。</w:t>
      </w:r>
    </w:p>
    <w:p>
      <w:pPr>
        <w:pStyle w:val="Heading2"/>
      </w:pPr>
      <w:r>
        <w:t>退出團體</w:t>
      </w:r>
    </w:p>
    <w:p>
      <w:r>
        <w:rPr>
          <w:rFonts w:ascii="Calibri" w:hAnsi="Calibri" w:eastAsia="Microsoft JhengHei" w:cs="Calibri"/>
          <w:b w:val="0"/>
          <w:i w:val="0"/>
        </w:rPr>
        <w:t>尚未付款的團員可以按 Leave group 退出，退出後即回到標準原價。已經付款的人無法自行退出，請聯繫主辦單位。</w:t>
      </w:r>
    </w:p>
    <w:p>
      <w:r>
        <w:rPr>
          <w:rFonts w:ascii="Calibri" w:hAnsi="Calibri" w:eastAsia="Microsoft JhengHei" w:cs="Calibri"/>
          <w:b w:val="0"/>
          <w:i w:val="0"/>
        </w:rPr>
        <w:t>若團長退出，系統會自動把團長身分交給最早加入的其他成員；若全部的人都退出，該團就會自動消失。</w:t>
      </w:r>
    </w:p>
    <w:p>
      <w:pPr>
        <w:pStyle w:val="Heading1"/>
      </w:pPr>
      <w:r>
        <w:t>9　付款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</w:rPr>
        <w:t>團體報名不改變付款方式，每個人各自付自己的那一份，沒有「一次付清全團」的功能。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</w:rPr>
        <w:t>主辦單位若允許，成團前就可以先付款；若不允許，畫面會提示要等集滿才能付。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</w:rPr>
        <w:t>在團體尚未成團前付款是安全的：價格由方案決定，不會因為人數變動而改變——除非最後沒有集滿而被重新計價（見第 7 節）。</w:t>
      </w:r>
    </w:p>
    <w:p>
      <w:pPr>
        <w:pStyle w:val="Heading1"/>
      </w:pPr>
      <w:r>
        <w:t>10　常見問題</w:t>
      </w:r>
    </w:p>
    <w:p>
      <w:pPr>
        <w:pStyle w:val="Heading3"/>
      </w:pPr>
      <w:r>
        <w:t>代碼輸入後顯示「No group with that code.」</w:t>
      </w:r>
    </w:p>
    <w:p>
      <w:r>
        <w:rPr>
          <w:rFonts w:ascii="Calibri" w:hAnsi="Calibri" w:eastAsia="Microsoft JhengHei" w:cs="Calibri"/>
          <w:b w:val="0"/>
          <w:i w:val="0"/>
        </w:rPr>
        <w:t>代碼有誤，或該團屬於另一個報名表。請向團長確認，或直接使用加入連結。</w:t>
      </w:r>
    </w:p>
    <w:p>
      <w:pPr>
        <w:pStyle w:val="Heading3"/>
      </w:pPr>
      <w:r>
        <w:t>顯示「That group is full.」</w:t>
      </w:r>
    </w:p>
    <w:p>
      <w:r>
        <w:rPr>
          <w:rFonts w:ascii="Calibri" w:hAnsi="Calibri" w:eastAsia="Microsoft JhengHei" w:cs="Calibri"/>
          <w:b w:val="0"/>
          <w:i w:val="0"/>
        </w:rPr>
        <w:t>名額已滿。請另外開一個團，或請主辦單位協助。</w:t>
      </w:r>
    </w:p>
    <w:p>
      <w:pPr>
        <w:pStyle w:val="Heading3"/>
      </w:pPr>
      <w:r>
        <w:t>點連結後顯示「That group is already closed.」</w:t>
      </w:r>
    </w:p>
    <w:p>
      <w:r>
        <w:rPr>
          <w:rFonts w:ascii="Calibri" w:hAnsi="Calibri" w:eastAsia="Microsoft JhengHei" w:cs="Calibri"/>
          <w:b w:val="0"/>
          <w:i w:val="0"/>
        </w:rPr>
        <w:t>該團已經成團或已被解散，無法再加入。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307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-closed-lin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0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/>
        <w:jc w:val="center"/>
      </w:pPr>
      <w:r>
        <w:rPr>
          <w:rFonts w:ascii="Calibri" w:hAnsi="Calibri" w:eastAsia="Microsoft JhengHei" w:cs="Calibri"/>
          <w:b w:val="0"/>
          <w:i w:val="0"/>
          <w:color w:val="5A5A5A"/>
          <w:sz w:val="18"/>
        </w:rPr>
        <w:t>圖 10　團體已關閉時，加入連結會顯示這則提示。</w:t>
      </w:r>
    </w:p>
    <w:p>
      <w:pPr>
        <w:pStyle w:val="Heading3"/>
      </w:pPr>
      <w:r>
        <w:t>沒登入時看不到綠色的團體資訊</w:t>
      </w:r>
    </w:p>
    <w:p>
      <w:r>
        <w:rPr>
          <w:rFonts w:ascii="Calibri" w:hAnsi="Calibri" w:eastAsia="Microsoft JhengHei" w:cs="Calibri"/>
          <w:b w:val="0"/>
          <w:i w:val="0"/>
        </w:rPr>
        <w:t>團體預覽只提供給已登入的使用者（避免有人用它猜測代碼）。沒有帳號仍然可以報名，送出時系統一樣會驗證代碼；建議先登入以確認加入的是正確的團。</w:t>
      </w:r>
    </w:p>
    <w:p>
      <w:pPr>
        <w:pStyle w:val="Heading3"/>
      </w:pPr>
      <w:r>
        <w:t>已經報名了，想再加入團體</w:t>
      </w:r>
    </w:p>
    <w:p>
      <w:r>
        <w:rPr>
          <w:rFonts w:ascii="Calibri" w:hAnsi="Calibri" w:eastAsia="Microsoft JhengHei" w:cs="Calibri"/>
          <w:b w:val="0"/>
          <w:i w:val="0"/>
        </w:rPr>
        <w:t>若主辦單位允許修改報名資料，回到你的報名頁面按 Modify（修改），在 Group registration 區塊選擇建立或加入團體，再送出即可。若找不到 Modify 按鈕，表示該報名表不開放修改，請聯繫主辦單位。</w:t>
      </w:r>
    </w:p>
    <w:p>
      <w:pPr>
        <w:pStyle w:val="Heading3"/>
      </w:pPr>
      <w:r>
        <w:t>想換到另一個團</w:t>
      </w:r>
    </w:p>
    <w:p>
      <w:r>
        <w:rPr>
          <w:rFonts w:ascii="Calibri" w:hAnsi="Calibri" w:eastAsia="Microsoft JhengHei" w:cs="Calibri"/>
          <w:b w:val="0"/>
          <w:i w:val="0"/>
        </w:rPr>
        <w:t>先按 Leave group 退出目前的團（需尚未付款），再依第 5 節加入新的團。</w:t>
      </w:r>
    </w:p>
    <w:p>
      <w:pPr>
        <w:pStyle w:val="Heading3"/>
      </w:pPr>
      <w:r>
        <w:t>主辦單位解散了我們的團</w:t>
      </w:r>
    </w:p>
    <w:p>
      <w:r>
        <w:rPr>
          <w:rFonts w:ascii="Calibri" w:hAnsi="Calibri" w:eastAsia="Microsoft JhengHei" w:cs="Calibri"/>
          <w:b w:val="0"/>
          <w:i w:val="0"/>
        </w:rPr>
        <w:t>全體團員會回到標準原價並收到通知信。已付款者若因此產生差額，處理方式與第 7 節相同。</w:t>
      </w:r>
    </w:p>
    <w:p>
      <w:pPr>
        <w:pStyle w:val="Heading1"/>
      </w:pPr>
      <w:r>
        <w:t>11　需要協助</w:t>
      </w:r>
    </w:p>
    <w:p>
      <w:r>
        <w:rPr>
          <w:rFonts w:ascii="Calibri" w:hAnsi="Calibri" w:eastAsia="Microsoft JhengHei" w:cs="Calibri"/>
          <w:b w:val="0"/>
          <w:i w:val="0"/>
        </w:rPr>
        <w:t>關於方案內容、截止時間、補款方式或任何團體異動，請直接聯繫活動主辦單位；報名頁面下方載有聯絡方式。</w:t>
      </w:r>
    </w:p>
    <w:p/>
    <w:p>
      <w:pPr>
        <w:jc w:val="center"/>
      </w:pPr>
      <w:r>
        <w:rPr>
          <w:rFonts w:ascii="Calibri" w:hAnsi="Calibri" w:eastAsia="Microsoft JhengHei" w:cs="Calibri"/>
          <w:b w:val="0"/>
          <w:i w:val="0"/>
          <w:color w:val="5A5A5A"/>
          <w:sz w:val="18"/>
        </w:rPr>
        <w:t>本指南依 Indico 團體報名外掛 0.2.0 版撰寫。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JhengHei" w:cs="Calibri"/>
        <w:color w:val="5A5A5A"/>
        <w:sz w:val="16"/>
      </w:rPr>
      <w:t xml:space="preserve">團體報名操作指南    </w:t>
    </w:r>
    <w:r>
      <w:rPr>
        <w:rFonts w:ascii="Calibri" w:hAnsi="Calibri" w:eastAsia="Microsoft JhengHei" w:cs="Calibri"/>
        <w:color w:val="5A5A5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JhengHe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Microsoft JhengHei" w:cs="Calibri"/>
      <w:b/>
      <w:bCs/>
      <w:color w:val="1B5E8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Microsoft JhengHei" w:cs="Calibri"/>
      <w:b/>
      <w:bCs/>
      <w:color w:val="1B5E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Microsoft JhengHei" w:cs="Calibri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contextualSpacing/>
    </w:pPr>
    <w:rPr>
      <w:rFonts w:ascii="Calibri" w:hAnsi="Calibri" w:eastAsia="Microsoft JhengHei" w:cs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8" w:lineRule="auto"/>
      <w:contextualSpacing/>
    </w:pPr>
    <w:rPr>
      <w:rFonts w:ascii="Calibri" w:hAnsi="Calibri" w:eastAsia="Microsoft JhengHei" w:cs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